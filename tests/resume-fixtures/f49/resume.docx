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  <w:sz w:val="20"/>
        </w:rPr>
        <w:t>VERA MARCHBANKS</w:t>
      </w:r>
    </w:p>
    <w:p>
      <w:pPr>
        <w:spacing w:after="0" w:before="0"/>
      </w:pPr>
      <w:r>
        <w:rPr>
          <w:b w:val="0"/>
          <w:i w:val="0"/>
          <w:sz w:val="20"/>
        </w:rPr>
        <w:t>College Station, TX | vera.marchbanks@example.com | (704) 555-0130 | linkedin.com/in/veramarchbanks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EDUCATION</w:t>
      </w:r>
    </w:p>
    <w:p>
      <w:pPr>
        <w:spacing w:after="0" w:before="0"/>
      </w:pPr>
      <w:r>
        <w:rPr>
          <w:b w:val="0"/>
          <w:i w:val="0"/>
          <w:sz w:val="20"/>
        </w:rPr>
        <w:t>Texas A&amp;M University</w:t>
        <w:tab/>
        <w:t>College Station, TX</w:t>
      </w:r>
    </w:p>
    <w:p>
      <w:pPr>
        <w:spacing w:after="0" w:before="0"/>
      </w:pPr>
      <w:r>
        <w:rPr>
          <w:b w:val="0"/>
          <w:i w:val="0"/>
          <w:sz w:val="20"/>
        </w:rPr>
        <w:t>Bachelor of Science in Nursing in Nursing</w:t>
        <w:tab/>
        <w:t>Expected May 2027</w:t>
      </w:r>
    </w:p>
    <w:p>
      <w:pPr>
        <w:spacing w:after="0" w:before="0"/>
      </w:pPr>
      <w:r>
        <w:rPr>
          <w:b w:val="0"/>
          <w:i w:val="0"/>
          <w:sz w:val="20"/>
        </w:rPr>
        <w:t>GPA: 3.50/4.0 | Minor: Mathematics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EXPERIENCE</w:t>
      </w:r>
    </w:p>
    <w:p>
      <w:pPr>
        <w:spacing w:after="0" w:before="0"/>
      </w:pPr>
      <w:r>
        <w:rPr>
          <w:b w:val="0"/>
          <w:i w:val="0"/>
          <w:sz w:val="20"/>
        </w:rPr>
        <w:t>CVS Health</w:t>
        <w:tab/>
        <w:t>Woonsocket, RI</w:t>
      </w:r>
    </w:p>
    <w:p>
      <w:pPr>
        <w:spacing w:after="0" w:before="0"/>
      </w:pPr>
      <w:r>
        <w:rPr>
          <w:b w:val="0"/>
          <w:i w:val="0"/>
          <w:sz w:val="20"/>
        </w:rPr>
        <w:t>Nursing Extern</w:t>
        <w:tab/>
        <w:t>Summer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Assisted nurses with turns, ambulation and hygiene for post-op patients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Recorded vital signs for 12-15 patients per shift on a med-surg unit</w:t>
      </w:r>
    </w:p>
    <w:p>
      <w:pPr>
        <w:spacing w:after="0" w:before="0"/>
      </w:pPr>
      <w:r>
        <w:rPr>
          <w:b w:val="0"/>
          <w:i w:val="0"/>
          <w:sz w:val="20"/>
        </w:rPr>
        <w:t>Marchbanks Tutoring LLC</w:t>
        <w:tab/>
        <w:t>College Station, TX</w:t>
      </w:r>
    </w:p>
    <w:p>
      <w:pPr>
        <w:spacing w:after="0" w:before="0"/>
      </w:pPr>
      <w:r>
        <w:rPr>
          <w:b w:val="0"/>
          <w:i w:val="0"/>
          <w:sz w:val="20"/>
        </w:rPr>
        <w:t>Founder</w:t>
        <w:tab/>
        <w:t>Jan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Tutored 25 high school students in SAT math; 90% improved 100+ points</w:t>
      </w:r>
    </w:p>
    <w:p>
      <w:pPr>
        <w:spacing w:after="0" w:before="0"/>
      </w:pPr>
      <w:r>
        <w:rPr>
          <w:b w:val="0"/>
          <w:i w:val="0"/>
          <w:sz w:val="20"/>
        </w:rPr>
        <w:t>Campus Recreation Center</w:t>
        <w:tab/>
        <w:t>College Station, TX</w:t>
      </w:r>
    </w:p>
    <w:p>
      <w:pPr>
        <w:spacing w:after="0" w:before="0"/>
      </w:pPr>
      <w:r>
        <w:rPr>
          <w:b w:val="0"/>
          <w:i w:val="0"/>
          <w:sz w:val="20"/>
        </w:rPr>
        <w:t>Part-Time Front Office Assistant</w:t>
        <w:tab/>
        <w:t>September 2025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Checked in 300 members per shift and answered phones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LEADERSHIP EXPERIENCE</w:t>
      </w:r>
    </w:p>
    <w:p>
      <w:pPr>
        <w:spacing w:after="0" w:before="0"/>
      </w:pPr>
      <w:r>
        <w:rPr>
          <w:b w:val="0"/>
          <w:i w:val="0"/>
          <w:sz w:val="20"/>
        </w:rPr>
        <w:t>Texas A&amp;M Student Managed Investment Fund</w:t>
      </w:r>
    </w:p>
    <w:p>
      <w:pPr>
        <w:spacing w:after="0" w:before="0"/>
      </w:pPr>
      <w:r>
        <w:rPr>
          <w:b w:val="0"/>
          <w:i w:val="0"/>
          <w:sz w:val="20"/>
        </w:rPr>
        <w:t>Equity Analyst</w:t>
        <w:tab/>
        <w:t>Sep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Pitched 2 stocks to a 30-member committee; one was added to the $150K portfolio</w:t>
      </w:r>
    </w:p>
    <w:p>
      <w:pPr>
        <w:spacing w:after="0" w:before="0"/>
      </w:pPr>
      <w:r>
        <w:rPr>
          <w:b w:val="0"/>
          <w:i w:val="0"/>
          <w:sz w:val="20"/>
        </w:rPr>
        <w:t>Undergraduate Stock Pitch Competition</w:t>
      </w:r>
    </w:p>
    <w:p>
      <w:pPr>
        <w:spacing w:after="0" w:before="0"/>
      </w:pPr>
      <w:r>
        <w:rPr>
          <w:b w:val="0"/>
          <w:i w:val="0"/>
          <w:sz w:val="20"/>
        </w:rPr>
        <w:t>Semifinalist</w:t>
        <w:tab/>
        <w:t>Nov 2025 – Nov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Pitched a long thesis on a mid-cap retailer to a panel of 5 investors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ATHLETICS</w:t>
      </w:r>
    </w:p>
    <w:p>
      <w:pPr>
        <w:spacing w:after="0" w:before="0"/>
      </w:pPr>
      <w:r>
        <w:rPr>
          <w:b w:val="0"/>
          <w:i w:val="0"/>
          <w:sz w:val="20"/>
        </w:rPr>
        <w:t>Texas A&amp;M Varsity Baseball</w:t>
      </w:r>
    </w:p>
    <w:p>
      <w:pPr>
        <w:spacing w:after="0" w:before="0"/>
      </w:pPr>
      <w:r>
        <w:rPr>
          <w:b w:val="0"/>
          <w:i w:val="0"/>
          <w:sz w:val="20"/>
        </w:rPr>
        <w:t>Team Captain</w:t>
        <w:tab/>
        <w:t>Aug 2023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Competed at the NCAA Division I level while training 20 hours per week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Named to the conference All-Academic Team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VOLUNTEER EXPERIENCE</w:t>
      </w:r>
    </w:p>
    <w:p>
      <w:pPr>
        <w:spacing w:after="0" w:before="0"/>
      </w:pPr>
      <w:r>
        <w:rPr>
          <w:b w:val="0"/>
          <w:i w:val="0"/>
          <w:sz w:val="20"/>
        </w:rPr>
        <w:t>Habitat for Humanity</w:t>
        <w:tab/>
        <w:t>College Station, TX</w:t>
      </w:r>
    </w:p>
    <w:p>
      <w:pPr>
        <w:spacing w:after="0" w:before="0"/>
      </w:pPr>
      <w:r>
        <w:rPr>
          <w:b w:val="0"/>
          <w:i w:val="0"/>
          <w:sz w:val="20"/>
        </w:rPr>
        <w:t>Volunteer</w:t>
        <w:tab/>
        <w:t>Jan 2023 – Dec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3 homes with a 12-person crew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Computer: SPSS, Excel, Vital Signs, Epic, EMR</w:t>
      </w:r>
    </w:p>
    <w:p>
      <w:pPr>
        <w:spacing w:after="0" w:before="0"/>
      </w:pPr>
      <w:r>
        <w:rPr>
          <w:b w:val="0"/>
          <w:i w:val="0"/>
          <w:sz w:val="20"/>
        </w:rPr>
        <w:t>Certifications: CPR, CITI Human Subjects Research</w:t>
      </w:r>
    </w:p>
    <w:p>
      <w:pPr>
        <w:spacing w:after="0" w:before="0"/>
      </w:pPr>
      <w:r>
        <w:rPr>
          <w:b w:val="0"/>
          <w:i w:val="0"/>
          <w:sz w:val="20"/>
        </w:rPr>
        <w:t>Interests: Marathon running, Hiking, Cooking</w:t>
      </w:r>
    </w:p>
    <w:p>
      <w:pPr>
        <w:spacing w:after="0" w:before="0"/>
      </w:pPr>
      <w:r>
        <w:rPr>
          <w:b w:val="0"/>
          <w:i w:val="0"/>
          <w:sz w:val="20"/>
        </w:rPr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