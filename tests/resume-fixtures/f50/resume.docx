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WYNN TILLBROOK</w:t>
      </w:r>
    </w:p>
    <w:p>
      <w:pPr>
        <w:spacing w:after="0" w:before="0"/>
      </w:pPr>
      <w:r>
        <w:rPr>
          <w:b w:val="0"/>
          <w:i w:val="0"/>
          <w:sz w:val="18"/>
        </w:rPr>
        <w:t>New Orleans, LA | wynn.tillbrook@example.com | (206) 555-0117 | linkedin.com/in/wynntillbrook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Tulane University</w:t>
        <w:tab/>
        <w:t>New Orleans, LA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Business Administration in Accounting and Business Administration</w:t>
        <w:tab/>
        <w:t>Expected Dec 2027</w:t>
      </w:r>
    </w:p>
    <w:p>
      <w:pPr>
        <w:spacing w:after="0" w:before="0"/>
      </w:pPr>
      <w:r>
        <w:rPr>
          <w:b w:val="0"/>
          <w:i w:val="0"/>
          <w:sz w:val="20"/>
        </w:rPr>
        <w:t>Major GPA: 3.54 | Minor: Mathematics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Marketing Research, Anatomy &amp; Physiology, Thermodynamics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Baird</w:t>
        <w:tab/>
        <w:t>Milwaukee,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Corporate Finance Intern</w:t>
        <w:tab/>
        <w:t>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200+ targets in Capital IQ and summarized 8 for the deal team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4 equity research notes on regional banks covering earnings drivers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BlackRock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Investment Banking Summer Analyst</w:t>
        <w:tab/>
        <w:t>June 2025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three-statement model and DCF for a $1.2B consumer company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Screened 200+ targets in Capital IQ and summarized 8 for the deal team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Tulane University Department of Computer Science</w:t>
        <w:tab/>
        <w:t>New Orleans, LA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September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Tillbrook Hardware</w:t>
        <w:tab/>
        <w:t>New Orleans, LA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Operations Assistant</w:t>
        <w:tab/>
        <w:t>Jun 2022 – Aug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spacing w:after="0" w:before="0"/>
      </w:pPr>
      <w:r>
        <w:rPr>
          <w:b/>
          <w:i w:val="0"/>
          <w:sz w:val="20"/>
        </w:rPr>
        <w:t>Tulane Model United Nations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Secretary-General</w:t>
        <w:tab/>
        <w:t>September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VOLUNTEER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Feeding America Food Bank</w:t>
        <w:tab/>
        <w:t>New Orleans, LA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January 2023 – December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Computer: Capital IQ, PitchBook, Financial Modeling, PowerPoint, Bloomberg Terminal, Excel</w:t>
      </w:r>
    </w:p>
    <w:p>
      <w:pPr>
        <w:spacing w:after="0" w:before="0"/>
      </w:pPr>
      <w:r>
        <w:rPr>
          <w:b w:val="0"/>
          <w:i w:val="0"/>
          <w:sz w:val="20"/>
        </w:rPr>
        <w:t>Soft Skills: Public Speaking, Time Management</w:t>
      </w:r>
    </w:p>
    <w:p>
      <w:pPr>
        <w:spacing w:after="0" w:before="0"/>
      </w:pPr>
      <w:r>
        <w:rPr>
          <w:b w:val="0"/>
          <w:i w:val="0"/>
          <w:sz w:val="20"/>
        </w:rPr>
        <w:t>Certifications: Series 7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