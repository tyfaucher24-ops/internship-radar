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Finley Copperfield</w:t>
      </w:r>
    </w:p>
    <w:p>
      <w:pPr>
        <w:spacing w:after="0" w:before="0"/>
      </w:pPr>
      <w:r>
        <w:rPr>
          <w:b w:val="0"/>
          <w:i w:val="0"/>
          <w:sz w:val="18"/>
        </w:rPr>
        <w:t>Boston, MA | finley.copperfield@example.com | (212) 555-0172 | linkedin.com/in/finleycopperfield</w:t>
      </w:r>
    </w:p>
    <w:p>
      <w:pPr>
        <w:spacing w:after="0" w:before="0"/>
      </w:pPr>
      <w:r>
        <w:rPr>
          <w:b/>
          <w:i w:val="0"/>
          <w:sz w:val="22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Aug 2023 – Dec 2027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Northeastern University, Boston, MA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Bachelor of Arts in Communications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GPA: 3.13/4.0 | Minor: Mathematics | Dean's List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May 2025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Valencia College, Orlando, FL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Associate of Arts in General Studies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GPA: 3.67/4.0</w:t>
            </w:r>
          </w:p>
        </w:tc>
      </w:tr>
    </w:tbl>
    <w:p>
      <w:pPr>
        <w:spacing w:after="0" w:before="0"/>
      </w:pPr>
      <w:r>
        <w:rPr>
          <w:b/>
          <w:i w:val="0"/>
          <w:sz w:val="22"/>
        </w:rPr>
        <w:t>PROFESSIONAL 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Jun 2026 – Aug 2026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Spotify, New York, NY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Brand Management Intern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Wrote 18 blog posts that drove 9,000 organic visits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Coordinated a product launch event for 250 guests</w:t>
            </w:r>
          </w:p>
        </w:tc>
      </w:tr>
    </w:tbl>
    <w:p>
      <w:pPr>
        <w:spacing w:after="0" w:before="0"/>
      </w:pPr>
      <w:r>
        <w:rPr>
          <w:b/>
          <w:i w:val="0"/>
          <w:sz w:val="22"/>
        </w:rPr>
        <w:t>LEADERSHIP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Sep '24 – Present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Northeastern Pre-Health Society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Treasurer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Recruited 25 new members and ran 10 weekly meetings</w:t>
            </w:r>
          </w:p>
        </w:tc>
      </w:tr>
    </w:tbl>
    <w:p>
      <w:pPr>
        <w:spacing w:after="0" w:before="0"/>
      </w:pPr>
      <w:r>
        <w:rPr>
          <w:b/>
          <w:i w:val="0"/>
          <w:sz w:val="22"/>
        </w:rPr>
        <w:t>SKILLS</w:t>
      </w:r>
    </w:p>
    <w:p>
      <w:pPr>
        <w:spacing w:after="0" w:before="0"/>
      </w:pPr>
      <w:r>
        <w:rPr>
          <w:b w:val="0"/>
          <w:i w:val="0"/>
          <w:sz w:val="20"/>
        </w:rPr>
        <w:t>Software: Adobe Photoshop, Canva, Excel, Mailchimp, HubSpot, Hootsuite</w:t>
      </w:r>
    </w:p>
    <w:p>
      <w:pPr>
        <w:spacing w:after="0" w:before="0"/>
      </w:pPr>
      <w:r>
        <w:rPr>
          <w:b w:val="0"/>
          <w:i w:val="0"/>
          <w:sz w:val="20"/>
        </w:rPr>
        <w:t>Soft Skills: Time Management, Public Speaking</w:t>
      </w:r>
    </w:p>
    <w:p>
      <w:pPr>
        <w:spacing w:after="0" w:before="0"/>
      </w:pPr>
      <w:r>
        <w:rPr>
          <w:b w:val="0"/>
          <w:i w:val="0"/>
          <w:sz w:val="20"/>
        </w:rPr>
        <w:t>Certifications: Google Ads Certification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