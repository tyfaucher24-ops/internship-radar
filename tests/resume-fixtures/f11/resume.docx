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HARPER JUNIPER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ACADEMIC BACKGROUND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Marquette University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B.S., Aerospace Engineering | Milwaukee, WI | Expected Dec 2027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GPA: 3.87 | Minor: Economics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RELEVANT EXPERIENCE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Siemens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Structural Engineering Intern | Charlotte, NC | June 2026 – August 2026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Drafted 25 AutoCAD drawings for a parking structure retrofit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Redesigned a bracket in SolidWorks that cut part weight 18%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Led root-cause analysis on a weld defect and reduced scrap by 12%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GE Aerospace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Structural Engineering Intern | Cincinnati, OH | Jun 2025 – Aug 2025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Ran ANSYS stress simulations on 9 load cases and documented results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Drafted 25 AutoCAD drawings for a parking structure retrofit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Built a LabVIEW test rig that halved fixture setup time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ACTIVITIES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Marquette Investment Club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Portfolio Manager | Sep 2024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Pitched 2 stocks to a 30-member committee; one was added to the $150K portfolio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Sigma Chi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Vice President of Finance | Jan 2024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Managed a $40K chapter budget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VOLUNTEER EXPERIENCE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Big Brothers Big Sisters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Mentor | Milwaukee, WI | Jan 2023 – Dec 2024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Sorted and packed 2,000 lbs of food monthly</w:t>
            </w:r>
          </w:p>
        </w:tc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CONTACT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Milwaukee, WI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harper.juniper@example.com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(617) 555-0178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linkedin.com/in/harperjuniper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SKILLS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Technical Skills: CATIA, MATLAB, Arduino, Excel, SolidWorks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Certifications: Certified SolidWorks Associate (CSWA), Fundamentals of Engineering (FE) Exam – passed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