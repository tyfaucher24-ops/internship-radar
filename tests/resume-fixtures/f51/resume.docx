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YARA COLDHARBOUR</w:t>
      </w:r>
    </w:p>
    <w:p>
      <w:pPr>
        <w:spacing w:after="0" w:before="0"/>
      </w:pPr>
      <w:r>
        <w:rPr>
          <w:b w:val="0"/>
          <w:i w:val="0"/>
          <w:sz w:val="18"/>
        </w:rPr>
        <w:t>Atlanta, GA | yara.coldharbour@example.com | (512) 555-0167 | linkedin.com/in/yaracoldharbour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Spelman College</w:t>
        <w:tab/>
        <w:t>Atlanta, GA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Science in Computer Engineering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3.82/4.0 | Minor: Mathematics | Dean's List</w:t>
      </w:r>
    </w:p>
    <w:p>
      <w:pPr>
        <w:spacing w:after="0" w:before="0"/>
      </w:pPr>
      <w:r>
        <w:rPr>
          <w:b/>
          <w:i w:val="0"/>
          <w:sz w:val="23"/>
        </w:rPr>
        <w:t>RELEVANT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Cisco</w:t>
        <w:tab/>
        <w:t>San Jose,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Machine Learning Intern</w:t>
        <w:tab/>
        <w:t>June 2026 –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a REST API in Flask serving 1M requests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Intel</w:t>
        <w:tab/>
        <w:t>Santa Clara,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Machine Learning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Migrated 3 batch jobs to AWS Lambda, saving about $2K per month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IBM</w:t>
        <w:tab/>
        <w:t>Armonk,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 Intern</w:t>
        <w:tab/>
        <w:t>June 2025 – August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Target</w:t>
        <w:tab/>
        <w:t>Atlanta, GA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Sales Associate</w:t>
        <w:tab/>
        <w:t>May 2024 – Aug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Spelman College Department of Biology</w:t>
        <w:tab/>
        <w:t>Atlanta, GA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Spelman College Department of Mathematics</w:t>
        <w:tab/>
        <w:t>Atlanta, GA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Teaching Assistant</w:t>
        <w:tab/>
        <w:t>January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Datadog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Backend Engineering Intern</w:t>
        <w:tab/>
        <w:t>Jun 2024 – Aug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Migrated 3 batch jobs to AWS Lambda, saving about $2K per month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Google</w:t>
        <w:tab/>
        <w:t>Mountain View,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Engineering Intern</w:t>
        <w:tab/>
        <w:t>Jun 2023 – Aug 2023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Migrated 3 batch jobs to AWS Lambda, saving about $2K per month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a REST API in Flask serving 1M requests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Intel</w:t>
        <w:tab/>
        <w:t>Santa Clara,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Site Reliability Engineering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Capital One</w:t>
        <w:tab/>
        <w:t>McLean, VA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Salesforce</w:t>
        <w:tab/>
        <w:t>San Francisco,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Site Reliability Engineering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spacing w:after="0" w:before="0"/>
      </w:pPr>
      <w:r>
        <w:rPr>
          <w:b/>
          <w:i w:val="0"/>
          <w:sz w:val="23"/>
        </w:rPr>
        <w:t>PROJECTS</w:t>
      </w:r>
    </w:p>
    <w:p>
      <w:pPr>
        <w:spacing w:after="0" w:before="0"/>
      </w:pPr>
      <w:r>
        <w:rPr>
          <w:b/>
          <w:i w:val="0"/>
          <w:sz w:val="20"/>
        </w:rPr>
        <w:t>Portfolio Tracker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ab/>
        <w:t>Jan 2025 – Apr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web app with React and Flask used by 150 students</w:t>
      </w:r>
    </w:p>
    <w:p>
      <w:pPr>
        <w:spacing w:after="0" w:before="0"/>
      </w:pPr>
      <w:r>
        <w:rPr>
          <w:b/>
          <w:i w:val="0"/>
          <w:sz w:val="20"/>
        </w:rPr>
        <w:t>HackGT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Participant</w:t>
        <w:tab/>
        <w:t>Oct 2025 – Oct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transit alert bot in a 36-hour hackathon; won Best Use of Data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Spelman College Model United Nations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Secretary-General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Spelman College Marketing Association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Spelman College Entrepreneurship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Director of Events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VOLUNTEER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Habitat for Humanity</w:t>
        <w:tab/>
        <w:t>Atlanta, GA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2023 – Dec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3 homes with a 12-person crew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Technical Skills: Git, PyTorch, AWS, SQL</w:t>
      </w:r>
    </w:p>
    <w:p>
      <w:pPr>
        <w:spacing w:after="0" w:before="0"/>
      </w:pPr>
      <w:r>
        <w:rPr>
          <w:b w:val="0"/>
          <w:i w:val="0"/>
          <w:sz w:val="20"/>
        </w:rPr>
        <w:t>Certifications: AWS Certified Cloud Practitioner, CompTIA Security+, Microsoft Azure Fundamentals (AZ-900)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