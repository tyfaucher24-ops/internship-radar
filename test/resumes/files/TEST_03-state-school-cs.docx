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Kevin Tran (TEST FIXTURE)</w:t>
      </w:r>
    </w:p>
    <w:p>
      <w:r>
        <w:t>kevin.tran@example.com | github.com/example-kt</w:t>
      </w:r>
    </w:p>
    <w:p>
      <w:r>
        <w:t>Education</w:t>
      </w:r>
    </w:p>
    <w:p>
      <w:r>
        <w:t>Arizona State University, Tempe, AZ</w:t>
      </w:r>
    </w:p>
    <w:p>
      <w:r>
        <w:t>B.S. Computer Science, Minor in Mathematics, Aug 2024 - May 2028</w:t>
      </w:r>
    </w:p>
    <w:p>
      <w:r>
        <w:t>GPA: 3.61/4.0</w:t>
      </w:r>
    </w:p>
    <w:p>
      <w:r>
        <w:t>Experience</w:t>
      </w:r>
    </w:p>
    <w:p>
      <w:r>
        <w:t>Software Engineering Intern, Example Logistics Co.</w:t>
      </w:r>
    </w:p>
    <w:p>
      <w:r>
        <w:t>May 2025 – Aug 2025</w:t>
      </w:r>
    </w:p>
    <w:p>
      <w:r>
        <w:t>- Built an internal dashboard in React and TypeScript</w:t>
      </w:r>
    </w:p>
    <w:p>
      <w:r>
        <w:t>Projects</w:t>
      </w:r>
    </w:p>
    <w:p>
      <w:r>
        <w:t>Course Planner — Python, Flask</w:t>
      </w:r>
    </w:p>
    <w:p>
      <w:r>
        <w:t>Technical Skills</w:t>
      </w:r>
    </w:p>
    <w:p>
      <w:r>
        <w:t>Languages: Python, Java, JavaScript, TypeScript, SQL</w:t>
      </w:r>
    </w:p>
    <w:p>
      <w:r>
        <w:t>Tools: Git, Linux,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