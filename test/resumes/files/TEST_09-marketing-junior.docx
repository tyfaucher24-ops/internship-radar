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Chloe Martin (TEST FIXTURE)</w:t>
      </w:r>
    </w:p>
    <w:p>
      <w:r>
        <w:t>chloe.martin@example.com | Austin, TX</w:t>
      </w:r>
    </w:p>
    <w:p>
      <w:r>
        <w:t>EDUCATION</w:t>
      </w:r>
    </w:p>
    <w:p>
      <w:r>
        <w:t>The University of Texas at Austin</w:t>
      </w:r>
    </w:p>
    <w:p>
      <w:r>
        <w:t>Bachelor of Business Administration in Marketing | Minor in Communication Studies</w:t>
      </w:r>
    </w:p>
    <w:p>
      <w:r>
        <w:t>May 2028 | GPA 3.55</w:t>
      </w:r>
    </w:p>
    <w:p>
      <w:r>
        <w:t>EXPERIENCE</w:t>
      </w:r>
    </w:p>
    <w:p>
      <w:r>
        <w:t>Social Media Intern — Example Coffee Roasters</w:t>
      </w:r>
    </w:p>
    <w:p>
      <w:r>
        <w:t>Jan 2026 – May 2026</w:t>
      </w:r>
    </w:p>
    <w:p>
      <w:r>
        <w:t>• Grew Instagram following 22% in one semester</w:t>
      </w:r>
    </w:p>
    <w:p>
      <w:r>
        <w:t>Marketing Chair — Example Sorority Chapter</w:t>
      </w:r>
    </w:p>
    <w:p>
      <w:r>
        <w:t>Aug 2025 – Present</w:t>
      </w:r>
    </w:p>
    <w:p>
      <w:r>
        <w:t>SKILLS</w:t>
      </w:r>
    </w:p>
    <w:p>
      <w:r>
        <w:t>Canva, Adobe Photoshop, HubSpot, Google Analytics, Copywriting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