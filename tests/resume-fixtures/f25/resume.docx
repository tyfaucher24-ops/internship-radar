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NOEL AMBLESIDE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Duke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BA, History | Durham, NC | May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3.94 | Minor: Statistics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Linear Algebra, Microeconomics, Thermodynamics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The Brookings Institution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Communications Intern | Washington, DC | Jun 2026 – Aug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Coded 300 interview transcripts in NVivo for a faculty study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Researched and wrote 6 policy briefs on housing affordability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Drafted weekly newsletters for 8,000 subscribers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FedEx Ground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Operations Coordinator | Memphis, TN | March 2018 – July 2023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Scheduled 40 drivers across 2 shifts and cut overtime 15%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12 new hires on safety and scanning procedures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U.S. Army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Logistics Specialist | Fort Liberty, NC | Jun 2014 – Feb 2018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inventory worth $3M for a 120-soldier company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Duke University Department of Biology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Durham, NC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Duke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Sep 2024 – May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Delta Sigma Pi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Vice President of Finance | Jan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a $40K chapter budget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COMMUNITY SERVICE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Feeding America Food Bank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Volunteer | Durham, NC | Jan 2023 – Dec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Durham, NC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noel.ambleside@example.com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(212) 555-0171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linkedin.com/in/noelambleside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Computer: WordPress, Canva, Google Workspace, Stata, Microsoft Office, Adobe InDesign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