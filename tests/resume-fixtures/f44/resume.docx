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PRIYA ASHGROVE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Notre Dame, IN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priya.ashgrove@example.com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(919) 555-0151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linkedin.com/in/priyaashgrove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Software: VBA, FactSet, PitchBook, Excel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Certifications: Wall Street Prep Financial Modeling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University of Notre Dame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B.S., Finance | Notre Dame, IN | Expected May 2028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Minor: Statistics | Dean's List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Northern Virginia Community College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Associate of Arts in General Studies | Annandale, VA | May 2026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3.87/4.0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Wells Fargo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Summer Analyst | Charlotte, NC | Jun 2025 – Aug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Reconciled daily trade breaks and cut processing time by 20%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Screened 200+ targets in Capital IQ and summarized 8 for the deal team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Prepared 15+ pitch book pages comparing trading multiples for 12 peers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Truist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Wealth Management Intern | Atlanta, GA | Summer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Reconciled daily trade breaks and cut processing time by 20%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Screened 200+ targets in Capital IQ and summarized 8 for the deal team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University of Notre Dame Department of Mathematics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Teaching Assistant | Notre Dame, IN | January 2026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Held weekly office hours for 60 students in Calculus I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Ashgrove Tutoring LLC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Founder | Notre Dame, IN | Jan 2025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Tutored 25 high school students in SAT math; 90% improved 100+ points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ACTIVITIES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Notre Dame Marketing Association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President | Sep 2025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Notre Dame Model United Nations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Secretary-General | September 2025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