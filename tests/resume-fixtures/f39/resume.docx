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JUNO BLACKTHORN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ACADEMIC BACKGROUND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The Ohio State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B.S., Information Science and Computer Science | Columbus, OH | Expected May 2030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3.68/4.0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Data Structures, Financial Accounting, Linear Algebra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Jefferson High School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High School Diploma | Denver, TX | June 2026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3.76/4.0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WORK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Starbucks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Barista | Raleigh, NC | June 2025 – August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Served 150+ customers per shift during peak hours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3 new team members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&amp; 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Key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President | Sep 2024 – Jun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Organized 6 service events with 80 student volunteers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Columbus, OH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juno.blackthorn@example.com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(312) 555-0142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linkedin.com/in/junoblackthorn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 Skills: Linux, Python, React, Git, AWS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 Skills: Public Speaking, Leadership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Dale Carnegie Leadership Training Certificate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