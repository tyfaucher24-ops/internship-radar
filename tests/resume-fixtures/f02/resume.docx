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JORDAN GLENWICK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Minneapolis, MN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jordan.glenwick@example.com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(212) 555-0135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linkedin.com/in/jordanglenwick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 Skills: Linux, SQL, AWS, JavaScript, Kanban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 Skills: Time Management, Teamwork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Interests: Film photography, Volunteering, Marathon running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ACADEMIC BACKGROUND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Minnesota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Bachelor of Science in Information Science | Minneapolis, MN | Expected Dec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Dean's List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WORK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Adobe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Backend Engineering Intern | San Jose, CA | Jun 2026 – Aug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Shipped a caching layer in Go that cut p95 latency from 410ms to 120ms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Migrated 3 batch jobs to AWS Lambda, saving about $2K per month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Minnesota Department of Mathematics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Teaching Assistant | Minneapolis, MN | Jan 2026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PROJECTS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Portfolio Tracker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January 2025 – April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web app with React and Flask used by 150 students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HackGT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Participant | Oct 2025 – Oct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transit alert bot in a 36-hour hackathon; won Best Use of Data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CAMPUS INVOLVEMENT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Minnesota Marketing Association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President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Deloitte Case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Finalist | February 2025 – February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Placed 2nd of 40 teams with a supply-chain turnaround plan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ATHLETICS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Minnesota Varsity Baseball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Team Captain | Aug 2023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Competed at the NCAA Division I level while training 20 hours per week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Named to the conference All-Academic Team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