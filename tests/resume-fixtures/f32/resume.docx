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ARI NETTLEFORD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EDUCATION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Florida International University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Bachelor of Science in Business Administration in Accounting | Miami, FL | May 2028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Major GPA: 3.95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RELEVANT 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PNC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Summer Analyst | Pittsburgh, PA | June 2025 – August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Wrote 4 equity research notes on regional banks covering earnings drivers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Prepared 15+ pitch book pages comparing trading multiples for 12 peers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Target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Sales Associate | Miami, FL | May 2025 – Aug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Handled cash and card transactions for 100+ customers daily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LEADERSHIP 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Florida International Pre-Health Society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Treasurer | Sep 2025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Recruited 25 new members and ran 10 weekly meetings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Net Impact Case Competition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Finalist | Feb 2026 – Feb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Placed 2nd of 40 teams with a supply-chain turnaround plan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Army ROTC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Cadet | Aug 2024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Completed leadership training with a 30-cadet platoon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COMMUNITY SERVICE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Big Brothers Big Sisters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Mentor | Miami, FL | Jan 2024 – Dec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Sorted and packed 2,000 lbs of food monthly</w:t>
            </w:r>
          </w:p>
        </w:tc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CONTACT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Miami, FL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ari.nettleford@example.com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(212) 555-0114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linkedin.com/in/arinettleford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SKILLS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Computer: VBA, Capital IQ, Financial Modeling, Python, Bloomberg Terminal, Excel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Soft Skills: Leadership, Time Management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Certifications: Breaking Into Wall Street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