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 w:val="0"/>
          <w:i w:val="0"/>
          <w:sz w:val="20"/>
        </w:rPr>
        <w:t>DELPHINE ALDERWICK</w:t>
      </w:r>
    </w:p>
    <w:p>
      <w:pPr>
        <w:spacing w:after="0" w:before="0"/>
      </w:pPr>
      <w:r>
        <w:rPr>
          <w:b w:val="0"/>
          <w:i w:val="0"/>
          <w:sz w:val="20"/>
        </w:rPr>
        <w:t>Villanova, PA | delphine.alderwick@example.com | (312) 555-0154 | linkedin.com/in/delphinealderwick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 w:val="0"/>
          <w:i w:val="0"/>
          <w:sz w:val="20"/>
        </w:rPr>
        <w:t>EDUCATION</w:t>
      </w:r>
    </w:p>
    <w:p>
      <w:pPr>
        <w:spacing w:after="0" w:before="0"/>
      </w:pPr>
      <w:r>
        <w:rPr>
          <w:b w:val="0"/>
          <w:i w:val="0"/>
          <w:sz w:val="20"/>
        </w:rPr>
        <w:t>Villanova University</w:t>
        <w:tab/>
        <w:t>Villanova, PA</w:t>
      </w:r>
    </w:p>
    <w:p>
      <w:pPr>
        <w:spacing w:after="0" w:before="0"/>
      </w:pPr>
      <w:r>
        <w:rPr>
          <w:b w:val="0"/>
          <w:i w:val="0"/>
          <w:sz w:val="20"/>
        </w:rPr>
        <w:t>B.A., Philosophy</w:t>
        <w:tab/>
        <w:t>Expected May 2029</w:t>
      </w:r>
    </w:p>
    <w:p>
      <w:pPr>
        <w:spacing w:after="0" w:before="0"/>
      </w:pPr>
      <w:r>
        <w:rPr>
          <w:b w:val="0"/>
          <w:i w:val="0"/>
          <w:sz w:val="20"/>
        </w:rPr>
        <w:t>Relevant Coursework: Organic Chemistry, Anatomy &amp; Physiology, Linear Algebra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 w:val="0"/>
          <w:i w:val="0"/>
          <w:sz w:val="20"/>
        </w:rPr>
        <w:t>WORK EXPERIENCE</w:t>
      </w:r>
    </w:p>
    <w:p>
      <w:pPr>
        <w:spacing w:after="0" w:before="0"/>
      </w:pPr>
      <w:r>
        <w:rPr>
          <w:b w:val="0"/>
          <w:i w:val="0"/>
          <w:sz w:val="20"/>
        </w:rPr>
        <w:t>Communications Intern | Teach For America | Chicago, IL | Jun 2025 – Aug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Copyedited 40 manuscripts against house style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Drafted weekly newsletters for 8,000 subscribers</w:t>
      </w:r>
    </w:p>
    <w:p>
      <w:pPr>
        <w:spacing w:after="0" w:before="0"/>
      </w:pPr>
      <w:r>
        <w:rPr>
          <w:b w:val="0"/>
          <w:i w:val="0"/>
          <w:sz w:val="20"/>
        </w:rPr>
        <w:t>Communications Intern | American Civil Liberties Union | New York, NY | Jun 2025 – Aug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Drafted weekly newsletters for 8,000 subscribers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Copyedited 40 manuscripts against house style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 w:val="0"/>
          <w:i w:val="0"/>
          <w:sz w:val="20"/>
        </w:rPr>
        <w:t>LEADERSHIP</w:t>
      </w:r>
    </w:p>
    <w:p>
      <w:pPr>
        <w:spacing w:after="0" w:before="0"/>
      </w:pPr>
      <w:r>
        <w:rPr>
          <w:b w:val="0"/>
          <w:i w:val="0"/>
          <w:sz w:val="20"/>
        </w:rPr>
        <w:t>Secretary-General | Villanova Model United Nations | Sep 2026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Recruited 25 new members and ran 10 weekly meetings</w:t>
      </w:r>
    </w:p>
    <w:p>
      <w:pPr>
        <w:spacing w:after="0" w:before="0"/>
      </w:pPr>
      <w:r>
        <w:rPr>
          <w:b w:val="0"/>
          <w:i w:val="0"/>
          <w:sz w:val="20"/>
        </w:rPr>
        <w:t>Treasurer | Villanova Pre-Health Society | Sep 2026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Recruited 25 new members and ran 10 weekly meetings</w:t>
      </w:r>
    </w:p>
    <w:p>
      <w:pPr>
        <w:spacing w:after="0" w:before="0"/>
      </w:pPr>
      <w:r>
        <w:rPr>
          <w:b w:val="0"/>
          <w:i w:val="0"/>
          <w:sz w:val="20"/>
        </w:rPr>
        <w:t>Cadet | Army ROTC | Aug 2025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Completed leadership training with a 30-cadet platoon</w:t>
      </w:r>
    </w:p>
    <w:p>
      <w:pPr>
        <w:spacing w:after="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 w:val="0"/>
          <w:i w:val="0"/>
          <w:sz w:val="20"/>
        </w:rPr>
        <w:t>SKILLS</w:t>
      </w:r>
    </w:p>
    <w:p>
      <w:pPr>
        <w:spacing w:after="0" w:before="0"/>
      </w:pPr>
      <w:r>
        <w:rPr>
          <w:b w:val="0"/>
          <w:i w:val="0"/>
          <w:sz w:val="20"/>
        </w:rPr>
        <w:t>Software: Canva, Microsoft Office, WordPress, Stata, Google Workspace</w:t>
      </w:r>
    </w:p>
    <w:p>
      <w:pPr>
        <w:spacing w:after="0" w:before="0"/>
      </w:pPr>
      <w:r>
        <w:rPr>
          <w:b w:val="0"/>
          <w:i w:val="0"/>
          <w:sz w:val="20"/>
        </w:rPr>
        <w:t>Languages: Spanish (Fluent), Korean (Bilingual)</w:t>
      </w:r>
    </w:p>
    <w:p>
      <w:pPr>
        <w:spacing w:after="0" w:before="0"/>
      </w:pPr>
      <w:r>
        <w:rPr>
          <w:b w:val="0"/>
          <w:i w:val="0"/>
          <w:sz w:val="20"/>
        </w:rPr>
        <w:t>Work Authorization: U.S. Citizen</w:t>
      </w:r>
    </w:p>
    <w:p>
      <w:pPr>
        <w:spacing w:after="0" w:before="0"/>
      </w:pPr>
      <w:r>
        <w:rPr>
          <w:b w:val="0"/>
          <w:i w:val="0"/>
          <w:sz w:val="20"/>
        </w:rPr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