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i w:val="0"/>
          <w:sz w:val="40"/>
        </w:rPr>
        <w:t>EMERSON INGLEWOOD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/>
          </w:p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CONTACT</w:t>
            </w:r>
          </w:p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Middlebury, VT</w:t>
            </w:r>
          </w:p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emerson.inglewood@example.com</w:t>
            </w:r>
          </w:p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(206) 555-0153</w:t>
            </w:r>
          </w:p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linkedin.com/in/emersoninglewood</w:t>
            </w:r>
          </w:p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SKILLS</w:t>
            </w:r>
          </w:p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Skills: Alteryx, Power BI, Python, SQL, PowerPoint, Excel</w:t>
            </w:r>
          </w:p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Interests: Chess, Film photography, Marathon running</w:t>
            </w:r>
          </w:p>
        </w:tc>
        <w:tc>
          <w:tcPr>
            <w:tcW w:type="dxa" w:w="5256"/>
          </w:tcPr>
          <w:p>
            <w:r/>
          </w:p>
          <w:p>
            <w:pPr>
              <w:spacing w:after="0" w:before="0"/>
            </w:pPr>
            <w:r>
              <w:rPr>
                <w:b/>
                <w:i w:val="0"/>
                <w:sz w:val="22"/>
              </w:rPr>
              <w:t>EDUCATION</w:t>
            </w:r>
          </w:p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Middlebury College</w:t>
            </w:r>
          </w:p>
          <w:p>
            <w:pPr>
              <w:spacing w:after="0" w:before="0"/>
            </w:pPr>
            <w:r>
              <w:rPr>
                <w:b w:val="0"/>
                <w:i/>
                <w:sz w:val="18"/>
              </w:rPr>
              <w:t>Bachelor of Arts in Business Administration | Middlebury, VT | Expected May 2027</w:t>
            </w:r>
          </w:p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GPA: 3.62/4.0 | Dean's List</w:t>
            </w:r>
          </w:p>
          <w:p>
            <w:pPr>
              <w:spacing w:after="0" w:before="0"/>
            </w:pPr>
            <w:r>
              <w:rPr>
                <w:b/>
                <w:i w:val="0"/>
                <w:sz w:val="22"/>
              </w:rPr>
              <w:t>RELEVANT EXPERIENCE</w:t>
            </w:r>
          </w:p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Accenture</w:t>
            </w:r>
          </w:p>
          <w:p>
            <w:pPr>
              <w:spacing w:after="0" w:before="0"/>
            </w:pPr>
            <w:r>
              <w:rPr>
                <w:b w:val="0"/>
                <w:i/>
                <w:sz w:val="18"/>
              </w:rPr>
              <w:t>Summer Associate | Atlanta, GA | Summer 2026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Sized a $300M market for a healthcare client using top-down and bottom-up models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Interviewed 12 stakeholders and synthesized findings into a 20-slide deck</w:t>
            </w:r>
          </w:p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KPMG</w:t>
            </w:r>
          </w:p>
          <w:p>
            <w:pPr>
              <w:spacing w:after="0" w:before="0"/>
            </w:pPr>
            <w:r>
              <w:rPr>
                <w:b w:val="0"/>
                <w:i/>
                <w:sz w:val="18"/>
              </w:rPr>
              <w:t>Strategy Intern | Dallas, TX | Summer 2025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Interviewed 12 stakeholders and synthesized findings into a 20-slide deck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Led workstream research on supplier risk across 3 regions</w:t>
            </w:r>
          </w:p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Starbucks</w:t>
            </w:r>
          </w:p>
          <w:p>
            <w:pPr>
              <w:spacing w:after="0" w:before="0"/>
            </w:pPr>
            <w:r>
              <w:rPr>
                <w:b w:val="0"/>
                <w:i/>
                <w:sz w:val="18"/>
              </w:rPr>
              <w:t>Barista | Middlebury, VT | May 2024 – Aug 2024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Handled cash and card transactions for 100+ customers daily</w:t>
            </w:r>
          </w:p>
          <w:p>
            <w:pPr>
              <w:spacing w:after="0" w:before="0"/>
            </w:pPr>
            <w:r>
              <w:rPr>
                <w:b/>
                <w:i w:val="0"/>
                <w:sz w:val="22"/>
              </w:rPr>
              <w:t>LEADERSHIP &amp; ACTIVITIES</w:t>
            </w:r>
          </w:p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Middlebury College Pre-Health Society</w:t>
            </w:r>
          </w:p>
          <w:p>
            <w:pPr>
              <w:spacing w:after="0" w:before="0"/>
            </w:pPr>
            <w:r>
              <w:rPr>
                <w:b w:val="0"/>
                <w:i/>
                <w:sz w:val="18"/>
              </w:rPr>
              <w:t>Treasurer | Sep 2024 – May 2026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Recruited 25 new members and ran 10 weekly meetings</w:t>
            </w:r>
          </w:p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Middlebury College Debate Society</w:t>
            </w:r>
          </w:p>
          <w:p>
            <w:pPr>
              <w:spacing w:after="0" w:before="0"/>
            </w:pPr>
            <w:r>
              <w:rPr>
                <w:b w:val="0"/>
                <w:i/>
                <w:sz w:val="18"/>
              </w:rPr>
              <w:t>Member | Sep 2024 – Present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Attended weekly workshops on industry topics</w:t>
            </w:r>
          </w:p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Undergraduate Stock Pitch Competition</w:t>
            </w:r>
          </w:p>
          <w:p>
            <w:pPr>
              <w:spacing w:after="0" w:before="0"/>
            </w:pPr>
            <w:r>
              <w:rPr>
                <w:b w:val="0"/>
                <w:i/>
                <w:sz w:val="18"/>
              </w:rPr>
              <w:t>Semifinalist | November 2025 – November 2025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Pitched a long thesis on a mid-cap retailer to a panel of 5 investors</w:t>
            </w:r>
          </w:p>
          <w:p>
            <w:pPr>
              <w:spacing w:after="0" w:before="0"/>
            </w:pPr>
            <w:r>
              <w:rPr>
                <w:b/>
                <w:i w:val="0"/>
                <w:sz w:val="22"/>
              </w:rPr>
              <w:t>VOLUNTEER EXPERIENCE</w:t>
            </w:r>
          </w:p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American Red Cross</w:t>
            </w:r>
          </w:p>
          <w:p>
            <w:pPr>
              <w:spacing w:after="0" w:before="0"/>
            </w:pPr>
            <w:r>
              <w:rPr>
                <w:b w:val="0"/>
                <w:i/>
                <w:sz w:val="18"/>
              </w:rPr>
              <w:t>Volunteer | Middlebury, VT | Jan 2023 – Dec 2024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Sorted and packed 2,000 lbs of food monthly</w:t>
            </w:r>
          </w:p>
        </w:tc>
      </w:tr>
    </w:tbl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TEST RESUME – fictional person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